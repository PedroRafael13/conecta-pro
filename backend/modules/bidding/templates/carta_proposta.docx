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CARTA PROPOSTA</w:t>
      </w:r>
    </w:p>
    <w:p/>
    <w:p>
      <w:r>
        <w:t>Ao</w:t>
      </w:r>
    </w:p>
    <w:p>
      <w:r>
        <w:rPr>
          <w:b/>
        </w:rPr>
        <w:t>{{orgao_nome}}</w:t>
      </w:r>
    </w:p>
    <w:p>
      <w:r>
        <w:t>{{orgao_endereco}}</w:t>
      </w:r>
    </w:p>
    <w:p>
      <w:r>
        <w:t>{{orgao_cidade_uf}}</w:t>
      </w:r>
    </w:p>
    <w:p/>
    <w:p>
      <w:r>
        <w:rPr>
          <w:b/>
        </w:rPr>
        <w:t>Ref.: Pregao {{numero_edital}}</w:t>
      </w:r>
    </w:p>
    <w:p/>
    <w:p>
      <w:r>
        <w:t>Prezados Senhores,</w:t>
      </w:r>
    </w:p>
    <w:p/>
    <w:p>
      <w:r>
        <w:t>{{empresa_nome}}, inscrita no CNPJ sob o n. {{empresa_cnpj}}, com sede em {{empresa_endereco}}, neste ato representada por {{representante_nome}}, {{representante_cargo}}, vem, respeitosamente, apresentar proposta para prestacao dos servicos objeto do Pregao em referencia, conforme especificacoes do Termo de Referencia e demais anexos do Edital.</w:t>
      </w:r>
    </w:p>
    <w:p/>
    <w:p>
      <w:pPr>
        <w:pStyle w:val="Heading2"/>
      </w:pPr>
      <w:r>
        <w:t>VALORES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Valor Mensal</w:t>
            </w:r>
          </w:p>
        </w:tc>
        <w:tc>
          <w:tcPr>
            <w:tcW w:type="dxa" w:w="4320"/>
          </w:tcPr>
          <w:p>
            <w:r>
              <w:t>{{valor_mensal}}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Global (12 meses)</w:t>
            </w:r>
          </w:p>
        </w:tc>
        <w:tc>
          <w:tcPr>
            <w:tcW w:type="dxa" w:w="4320"/>
          </w:tcPr>
          <w:p>
            <w:r>
              <w:t>{{valor_global}}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por Extenso</w:t>
            </w:r>
          </w:p>
        </w:tc>
        <w:tc>
          <w:tcPr>
            <w:tcW w:type="dxa" w:w="4320"/>
          </w:tcPr>
          <w:p>
            <w:r>
              <w:t>{{valor_extenso}}</w:t>
            </w:r>
          </w:p>
        </w:tc>
      </w:tr>
    </w:tbl>
    <w:p/>
    <w:p>
      <w:pPr>
        <w:pStyle w:val="Heading2"/>
      </w:pPr>
      <w:r>
        <w:t>CONDICOES</w:t>
      </w:r>
    </w:p>
    <w:p>
      <w:r>
        <w:t>1. Prazo de validade da proposta: {{prazo_validade}} dias.</w:t>
      </w:r>
    </w:p>
    <w:p>
      <w:r>
        <w:t>2. Nos precos propostos estao inclusos todos os custos operacionais, encargos, tributos, seguros, beneficios e demais despesas.</w:t>
      </w:r>
    </w:p>
    <w:p>
      <w:r>
        <w:t>3. O prazo de inicio dos servicos sera de ate {{prazo_inicio}} dias apos a assinatura do contrato.</w:t>
      </w:r>
    </w:p>
    <w:p>
      <w:r>
        <w:t>4. Declaramos ter pleno conhecimento de todas as condicoes e peculiaridades inerentes a natureza dos servicos.</w:t>
      </w:r>
    </w:p>
    <w:p/>
    <w:p/>
    <w:p>
      <w:pPr>
        <w:jc w:val="center"/>
      </w:pPr>
      <w:r>
        <w:t>{{cidade}}, {{data}}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{{representante_nome}}</w:t>
      </w:r>
    </w:p>
    <w:p>
      <w:pPr>
        <w:jc w:val="center"/>
      </w:pPr>
      <w:r>
        <w:t>{{representante_cargo}}</w:t>
      </w:r>
    </w:p>
    <w:p>
      <w:pPr>
        <w:jc w:val="center"/>
      </w:pPr>
      <w:r>
        <w:t>CPF: {{representante_cpf}}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