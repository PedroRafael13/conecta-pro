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PROPOSTA COMERCIAL</w:t>
      </w:r>
    </w:p>
    <w:p/>
    <w:p>
      <w:pPr>
        <w:pStyle w:val="Heading2"/>
      </w:pPr>
      <w:r>
        <w:t>1. DADOS DA EMPRESA</w:t>
      </w:r>
    </w:p>
    <w:p>
      <w:r>
        <w:t>Razao Social: {{empresa_nome}}</w:t>
      </w:r>
    </w:p>
    <w:p>
      <w:r>
        <w:t>CNPJ: {{empresa_cnpj}}</w:t>
      </w:r>
    </w:p>
    <w:p>
      <w:r>
        <w:t>Endereco: {{empresa_endereco}}</w:t>
      </w:r>
    </w:p>
    <w:p>
      <w:r>
        <w:t>Telefone: {{empresa_telefone}}</w:t>
      </w:r>
    </w:p>
    <w:p>
      <w:r>
        <w:t>E-mail: {{empresa_email}}</w:t>
      </w:r>
    </w:p>
    <w:p>
      <w:pPr>
        <w:pStyle w:val="Heading2"/>
      </w:pPr>
      <w:r>
        <w:t>2. OBJETO</w:t>
      </w:r>
    </w:p>
    <w:p>
      <w:r>
        <w:t>{{objeto_descricao}}</w:t>
      </w:r>
    </w:p>
    <w:p>
      <w:pPr>
        <w:pStyle w:val="Heading2"/>
      </w:pPr>
      <w:r>
        <w:t>3. PRECOS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Descricao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Valor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Valor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{{item_descricao_1}}</w:t>
            </w:r>
          </w:p>
        </w:tc>
        <w:tc>
          <w:tcPr>
            <w:tcW w:type="dxa" w:w="1728"/>
          </w:tcPr>
          <w:p>
            <w:r>
              <w:t>{{item_qtd_1}}</w:t>
            </w:r>
          </w:p>
        </w:tc>
        <w:tc>
          <w:tcPr>
            <w:tcW w:type="dxa" w:w="1728"/>
          </w:tcPr>
          <w:p>
            <w:r>
              <w:t>{{item_valor_unit_1}}</w:t>
            </w:r>
          </w:p>
        </w:tc>
        <w:tc>
          <w:tcPr>
            <w:tcW w:type="dxa" w:w="1728"/>
          </w:tcPr>
          <w:p>
            <w:r>
              <w:t>{{item_valor_total_1}}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{{item_descricao_2}}</w:t>
            </w:r>
          </w:p>
        </w:tc>
        <w:tc>
          <w:tcPr>
            <w:tcW w:type="dxa" w:w="1728"/>
          </w:tcPr>
          <w:p>
            <w:r>
              <w:t>{{item_qtd_2}}</w:t>
            </w:r>
          </w:p>
        </w:tc>
        <w:tc>
          <w:tcPr>
            <w:tcW w:type="dxa" w:w="1728"/>
          </w:tcPr>
          <w:p>
            <w:r>
              <w:t>{{item_valor_unit_2}}</w:t>
            </w:r>
          </w:p>
        </w:tc>
        <w:tc>
          <w:tcPr>
            <w:tcW w:type="dxa" w:w="1728"/>
          </w:tcPr>
          <w:p>
            <w:r>
              <w:t>{{item_valor_total_2}}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{{item_descricao_3}}</w:t>
            </w:r>
          </w:p>
        </w:tc>
        <w:tc>
          <w:tcPr>
            <w:tcW w:type="dxa" w:w="1728"/>
          </w:tcPr>
          <w:p>
            <w:r>
              <w:t>{{item_qtd_3}}</w:t>
            </w:r>
          </w:p>
        </w:tc>
        <w:tc>
          <w:tcPr>
            <w:tcW w:type="dxa" w:w="1728"/>
          </w:tcPr>
          <w:p>
            <w:r>
              <w:t>{{item_valor_unit_3}}</w:t>
            </w:r>
          </w:p>
        </w:tc>
        <w:tc>
          <w:tcPr>
            <w:tcW w:type="dxa" w:w="1728"/>
          </w:tcPr>
          <w:p>
            <w:r>
              <w:t>{{item_valor_total_3}}</w:t>
            </w:r>
          </w:p>
        </w:tc>
      </w:tr>
    </w:tbl>
    <w:p/>
    <w:p>
      <w:r>
        <w:rPr>
          <w:b/>
        </w:rPr>
        <w:t>VALOR GLOBAL: {{valor_total}}</w:t>
      </w:r>
    </w:p>
    <w:p>
      <w:pPr>
        <w:pStyle w:val="Heading2"/>
      </w:pPr>
      <w:r>
        <w:t>4. VALIDADE DA PROPOSTA</w:t>
      </w:r>
    </w:p>
    <w:p>
      <w:r>
        <w:t>Esta proposta tem validade de {{prazo_validade}} dias a contar da data de sua apresentacao.</w:t>
      </w:r>
    </w:p>
    <w:p>
      <w:pPr>
        <w:pStyle w:val="Heading2"/>
      </w:pPr>
      <w:r>
        <w:t>5. DADOS BANCARIOS</w:t>
      </w:r>
    </w:p>
    <w:p>
      <w:r>
        <w:t>Banco: {{banco}}</w:t>
      </w:r>
    </w:p>
    <w:p>
      <w:r>
        <w:t>Agencia: {{agencia}}</w:t>
      </w:r>
    </w:p>
    <w:p>
      <w:r>
        <w:t>Conta Corrente: {{conta}}</w:t>
      </w:r>
    </w:p>
    <w:p>
      <w:pPr>
        <w:pStyle w:val="Heading2"/>
      </w:pPr>
      <w:r>
        <w:t>6. DECLARACOES</w:t>
      </w:r>
    </w:p>
    <w:p>
      <w:r>
        <w:t>[ ] Declaramos que nos precos propostos estao incluidos todos os custos diretos e indiretos, tributos, encargos sociais e trabalhistas, seguros, lucro e demais despesas.</w:t>
      </w:r>
    </w:p>
    <w:p>
      <w:r>
        <w:t>[ ] Declaramos que temos pleno conhecimento das condicoes e peculiaridades inerentes a natureza dos servicos.</w:t>
      </w:r>
    </w:p>
    <w:p>
      <w:r>
        <w:t>[ ] Declaramos que cumprimos plenamente os requisitos de habilitacao exigidos no edital.</w:t>
      </w:r>
    </w:p>
    <w:p/>
    <w:p/>
    <w:p>
      <w:pPr>
        <w:jc w:val="center"/>
      </w:pPr>
      <w:r>
        <w:t>{{cidade}}, {{data}}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{{representante_nome}}</w:t>
      </w:r>
    </w:p>
    <w:p>
      <w:pPr>
        <w:jc w:val="center"/>
      </w:pPr>
      <w:r>
        <w:t>{{representante_cargo}}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